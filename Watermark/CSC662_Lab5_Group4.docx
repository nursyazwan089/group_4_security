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1E8E0C" w14:textId="77777777" w:rsidR="00337378" w:rsidRPr="007C7455" w:rsidRDefault="00337378" w:rsidP="00337378">
      <w:pPr>
        <w:jc w:val="center"/>
      </w:pPr>
      <w:bookmarkStart w:id="0" w:name="_Hlk202558024"/>
      <w:r w:rsidRPr="00044A79">
        <w:rPr>
          <w:noProof/>
        </w:rPr>
        <w:drawing>
          <wp:inline distT="0" distB="0" distL="0" distR="0" wp14:anchorId="073DE11B" wp14:editId="6BF184D3">
            <wp:extent cx="4787900" cy="2070100"/>
            <wp:effectExtent l="0" t="0" r="0" b="0"/>
            <wp:docPr id="1091224536" name="Picture 1" descr="A logo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24536" name="Picture 1" descr="A logo with text on it&#10;&#10;AI-generated content may be incorrect."/>
                    <pic:cNvPicPr/>
                  </pic:nvPicPr>
                  <pic:blipFill>
                    <a:blip r:embed="rId6"/>
                    <a:stretch>
                      <a:fillRect/>
                    </a:stretch>
                  </pic:blipFill>
                  <pic:spPr>
                    <a:xfrm>
                      <a:off x="0" y="0"/>
                      <a:ext cx="4787900" cy="2070100"/>
                    </a:xfrm>
                    <a:prstGeom prst="rect">
                      <a:avLst/>
                    </a:prstGeom>
                  </pic:spPr>
                </pic:pic>
              </a:graphicData>
            </a:graphic>
          </wp:inline>
        </w:drawing>
      </w:r>
    </w:p>
    <w:p w14:paraId="583C450A" w14:textId="77777777" w:rsidR="00337378" w:rsidRPr="002D1C57" w:rsidRDefault="00337378" w:rsidP="00337378">
      <w:pPr>
        <w:jc w:val="center"/>
        <w:rPr>
          <w:b/>
          <w:bCs/>
          <w:sz w:val="40"/>
          <w:szCs w:val="40"/>
        </w:rPr>
      </w:pPr>
      <w:r>
        <w:rPr>
          <w:b/>
          <w:bCs/>
          <w:sz w:val="40"/>
          <w:szCs w:val="40"/>
        </w:rPr>
        <w:t>CSC662</w:t>
      </w:r>
    </w:p>
    <w:p w14:paraId="1B3172F1" w14:textId="77777777" w:rsidR="00337378" w:rsidRPr="007C7455" w:rsidRDefault="00337378" w:rsidP="00337378">
      <w:pPr>
        <w:jc w:val="center"/>
        <w:rPr>
          <w:b/>
          <w:bCs/>
          <w:sz w:val="40"/>
          <w:szCs w:val="40"/>
        </w:rPr>
      </w:pPr>
      <w:r w:rsidRPr="007C7455">
        <w:rPr>
          <w:b/>
          <w:bCs/>
          <w:sz w:val="40"/>
          <w:szCs w:val="40"/>
        </w:rPr>
        <w:t>COMPUTER SECURITY</w:t>
      </w:r>
    </w:p>
    <w:p w14:paraId="53134704" w14:textId="77777777" w:rsidR="00337378" w:rsidRPr="002D1C57" w:rsidRDefault="00337378" w:rsidP="00337378">
      <w:pPr>
        <w:jc w:val="center"/>
        <w:rPr>
          <w:b/>
          <w:bCs/>
          <w:sz w:val="40"/>
          <w:szCs w:val="40"/>
        </w:rPr>
      </w:pPr>
      <w:r>
        <w:rPr>
          <w:b/>
          <w:bCs/>
          <w:sz w:val="40"/>
          <w:szCs w:val="40"/>
        </w:rPr>
        <w:t>MARCH</w:t>
      </w:r>
      <w:r w:rsidRPr="002D1C57">
        <w:rPr>
          <w:b/>
          <w:bCs/>
          <w:sz w:val="40"/>
          <w:szCs w:val="40"/>
        </w:rPr>
        <w:t xml:space="preserve"> 202</w:t>
      </w:r>
      <w:r>
        <w:rPr>
          <w:b/>
          <w:bCs/>
          <w:sz w:val="40"/>
          <w:szCs w:val="40"/>
        </w:rPr>
        <w:t>5</w:t>
      </w:r>
      <w:r w:rsidRPr="002D1C57">
        <w:rPr>
          <w:b/>
          <w:bCs/>
          <w:sz w:val="40"/>
          <w:szCs w:val="40"/>
        </w:rPr>
        <w:t xml:space="preserve"> – </w:t>
      </w:r>
      <w:r>
        <w:rPr>
          <w:b/>
          <w:bCs/>
          <w:sz w:val="40"/>
          <w:szCs w:val="40"/>
        </w:rPr>
        <w:t>AUGUST</w:t>
      </w:r>
      <w:r w:rsidRPr="002D1C57">
        <w:rPr>
          <w:b/>
          <w:bCs/>
          <w:sz w:val="40"/>
          <w:szCs w:val="40"/>
        </w:rPr>
        <w:t xml:space="preserve"> 2025</w:t>
      </w:r>
    </w:p>
    <w:p w14:paraId="25983886" w14:textId="77777777" w:rsidR="00337378" w:rsidRPr="007C7455" w:rsidRDefault="00337378" w:rsidP="00337378">
      <w:pPr>
        <w:jc w:val="center"/>
        <w:rPr>
          <w:b/>
          <w:bCs/>
          <w:sz w:val="40"/>
          <w:szCs w:val="40"/>
        </w:rPr>
      </w:pPr>
      <w:r>
        <w:rPr>
          <w:b/>
          <w:bCs/>
          <w:sz w:val="40"/>
          <w:szCs w:val="40"/>
        </w:rPr>
        <w:t>LAB ASSIGNMENT 3</w:t>
      </w:r>
    </w:p>
    <w:p w14:paraId="5BBD3EE0" w14:textId="77777777" w:rsidR="00337378" w:rsidRDefault="00337378" w:rsidP="00337378"/>
    <w:p w14:paraId="0621FB2F" w14:textId="77777777" w:rsidR="00337378" w:rsidRDefault="00337378" w:rsidP="00337378"/>
    <w:tbl>
      <w:tblPr>
        <w:tblStyle w:val="TableGrid"/>
        <w:tblW w:w="0" w:type="auto"/>
        <w:tblLook w:val="04A0" w:firstRow="1" w:lastRow="0" w:firstColumn="1" w:lastColumn="0" w:noHBand="0" w:noVBand="1"/>
      </w:tblPr>
      <w:tblGrid>
        <w:gridCol w:w="838"/>
        <w:gridCol w:w="1831"/>
        <w:gridCol w:w="6187"/>
      </w:tblGrid>
      <w:tr w:rsidR="00337378" w14:paraId="144494A5" w14:textId="77777777" w:rsidTr="00A4131D">
        <w:tc>
          <w:tcPr>
            <w:tcW w:w="8856" w:type="dxa"/>
            <w:gridSpan w:val="3"/>
            <w:shd w:val="clear" w:color="auto" w:fill="DDD9C3" w:themeFill="background2" w:themeFillShade="E6"/>
          </w:tcPr>
          <w:p w14:paraId="60ADEB73" w14:textId="77777777" w:rsidR="00337378" w:rsidRPr="002D1C57" w:rsidRDefault="00337378" w:rsidP="00A4131D">
            <w:pPr>
              <w:jc w:val="center"/>
              <w:rPr>
                <w:b/>
                <w:bCs/>
              </w:rPr>
            </w:pPr>
            <w:r w:rsidRPr="002D1C57">
              <w:rPr>
                <w:b/>
                <w:bCs/>
              </w:rPr>
              <w:t>GROUP 4</w:t>
            </w:r>
          </w:p>
          <w:p w14:paraId="0B2E8F85" w14:textId="77777777" w:rsidR="00337378" w:rsidRPr="002D1C57" w:rsidRDefault="00337378" w:rsidP="00A4131D">
            <w:pPr>
              <w:jc w:val="center"/>
              <w:rPr>
                <w:b/>
                <w:bCs/>
              </w:rPr>
            </w:pPr>
            <w:r w:rsidRPr="002D1C57">
              <w:rPr>
                <w:b/>
                <w:bCs/>
              </w:rPr>
              <w:t>NBCS230</w:t>
            </w:r>
            <w:r>
              <w:rPr>
                <w:b/>
                <w:bCs/>
              </w:rPr>
              <w:t>8</w:t>
            </w:r>
            <w:r w:rsidRPr="002D1C57">
              <w:rPr>
                <w:b/>
                <w:bCs/>
              </w:rPr>
              <w:t>A</w:t>
            </w:r>
          </w:p>
        </w:tc>
      </w:tr>
      <w:tr w:rsidR="00337378" w:rsidRPr="002D1C57" w14:paraId="3DCDC6D7" w14:textId="77777777" w:rsidTr="00A4131D">
        <w:tc>
          <w:tcPr>
            <w:tcW w:w="838" w:type="dxa"/>
            <w:shd w:val="clear" w:color="auto" w:fill="DDD9C3" w:themeFill="background2" w:themeFillShade="E6"/>
          </w:tcPr>
          <w:p w14:paraId="260741AE" w14:textId="77777777" w:rsidR="00337378" w:rsidRPr="002D1C57" w:rsidRDefault="00337378" w:rsidP="00A4131D">
            <w:pPr>
              <w:jc w:val="center"/>
              <w:rPr>
                <w:b/>
                <w:bCs/>
              </w:rPr>
            </w:pPr>
            <w:r w:rsidRPr="002D1C57">
              <w:rPr>
                <w:b/>
                <w:bCs/>
              </w:rPr>
              <w:t>BIL</w:t>
            </w:r>
          </w:p>
        </w:tc>
        <w:tc>
          <w:tcPr>
            <w:tcW w:w="1831" w:type="dxa"/>
            <w:shd w:val="clear" w:color="auto" w:fill="DDD9C3" w:themeFill="background2" w:themeFillShade="E6"/>
          </w:tcPr>
          <w:p w14:paraId="7F6F6B7A" w14:textId="77777777" w:rsidR="00337378" w:rsidRPr="002D1C57" w:rsidRDefault="00337378" w:rsidP="00A4131D">
            <w:pPr>
              <w:jc w:val="center"/>
              <w:rPr>
                <w:b/>
                <w:bCs/>
              </w:rPr>
            </w:pPr>
            <w:r w:rsidRPr="002D1C57">
              <w:rPr>
                <w:b/>
                <w:bCs/>
              </w:rPr>
              <w:t>MATRIC NO</w:t>
            </w:r>
          </w:p>
        </w:tc>
        <w:tc>
          <w:tcPr>
            <w:tcW w:w="6187" w:type="dxa"/>
            <w:shd w:val="clear" w:color="auto" w:fill="DDD9C3" w:themeFill="background2" w:themeFillShade="E6"/>
          </w:tcPr>
          <w:p w14:paraId="707B1B28" w14:textId="77777777" w:rsidR="00337378" w:rsidRPr="002D1C57" w:rsidRDefault="00337378" w:rsidP="00A4131D">
            <w:pPr>
              <w:jc w:val="center"/>
              <w:rPr>
                <w:b/>
                <w:bCs/>
              </w:rPr>
            </w:pPr>
            <w:r w:rsidRPr="002D1C57">
              <w:rPr>
                <w:b/>
                <w:bCs/>
              </w:rPr>
              <w:t>NAME</w:t>
            </w:r>
          </w:p>
        </w:tc>
      </w:tr>
      <w:tr w:rsidR="00337378" w14:paraId="3A1ED370" w14:textId="77777777" w:rsidTr="00A4131D">
        <w:tc>
          <w:tcPr>
            <w:tcW w:w="838" w:type="dxa"/>
          </w:tcPr>
          <w:p w14:paraId="1A5202F2" w14:textId="77777777" w:rsidR="00337378" w:rsidRDefault="00337378" w:rsidP="00A4131D">
            <w:pPr>
              <w:jc w:val="center"/>
            </w:pPr>
            <w:r>
              <w:t>1.</w:t>
            </w:r>
          </w:p>
        </w:tc>
        <w:tc>
          <w:tcPr>
            <w:tcW w:w="1831" w:type="dxa"/>
          </w:tcPr>
          <w:p w14:paraId="5747B369" w14:textId="77777777" w:rsidR="00337378" w:rsidRDefault="00337378" w:rsidP="00A4131D">
            <w:pPr>
              <w:jc w:val="center"/>
            </w:pPr>
            <w:r w:rsidRPr="007C7455">
              <w:t>2021223204</w:t>
            </w:r>
          </w:p>
        </w:tc>
        <w:tc>
          <w:tcPr>
            <w:tcW w:w="6187" w:type="dxa"/>
          </w:tcPr>
          <w:p w14:paraId="74BAB781" w14:textId="77777777" w:rsidR="00337378" w:rsidRDefault="00337378" w:rsidP="00A4131D">
            <w:pPr>
              <w:jc w:val="center"/>
            </w:pPr>
            <w:r w:rsidRPr="007C7455">
              <w:t>MOHAMAD NUR SYAZWAN BIN MOHD NOOR</w:t>
            </w:r>
          </w:p>
        </w:tc>
      </w:tr>
      <w:tr w:rsidR="00337378" w14:paraId="4618DF2E" w14:textId="77777777" w:rsidTr="00A4131D">
        <w:tc>
          <w:tcPr>
            <w:tcW w:w="838" w:type="dxa"/>
          </w:tcPr>
          <w:p w14:paraId="4BA24807" w14:textId="77777777" w:rsidR="00337378" w:rsidRDefault="00337378" w:rsidP="00A4131D">
            <w:pPr>
              <w:jc w:val="center"/>
            </w:pPr>
            <w:r>
              <w:t>2.</w:t>
            </w:r>
          </w:p>
        </w:tc>
        <w:tc>
          <w:tcPr>
            <w:tcW w:w="1831" w:type="dxa"/>
          </w:tcPr>
          <w:p w14:paraId="2BB2144E" w14:textId="77777777" w:rsidR="00337378" w:rsidRDefault="00337378" w:rsidP="00A4131D">
            <w:pPr>
              <w:jc w:val="center"/>
            </w:pPr>
            <w:r>
              <w:t>2021288136</w:t>
            </w:r>
          </w:p>
        </w:tc>
        <w:tc>
          <w:tcPr>
            <w:tcW w:w="6187" w:type="dxa"/>
          </w:tcPr>
          <w:p w14:paraId="69C1AD0E" w14:textId="77777777" w:rsidR="00337378" w:rsidRDefault="00337378" w:rsidP="00A4131D">
            <w:pPr>
              <w:jc w:val="center"/>
            </w:pPr>
            <w:r>
              <w:t>MUHAMMAD ADAM FITRI BIN ABD RANI</w:t>
            </w:r>
          </w:p>
        </w:tc>
      </w:tr>
      <w:tr w:rsidR="00337378" w14:paraId="28375C05" w14:textId="77777777" w:rsidTr="00A4131D">
        <w:tc>
          <w:tcPr>
            <w:tcW w:w="838" w:type="dxa"/>
          </w:tcPr>
          <w:p w14:paraId="4336D388" w14:textId="77777777" w:rsidR="00337378" w:rsidRDefault="00337378" w:rsidP="00A4131D">
            <w:pPr>
              <w:jc w:val="center"/>
            </w:pPr>
            <w:r>
              <w:t>3.</w:t>
            </w:r>
          </w:p>
        </w:tc>
        <w:tc>
          <w:tcPr>
            <w:tcW w:w="1831" w:type="dxa"/>
          </w:tcPr>
          <w:p w14:paraId="295DF0DC" w14:textId="77777777" w:rsidR="00337378" w:rsidRDefault="00337378" w:rsidP="00A4131D">
            <w:pPr>
              <w:jc w:val="center"/>
            </w:pPr>
            <w:r w:rsidRPr="007C7455">
              <w:t>2022234426</w:t>
            </w:r>
          </w:p>
        </w:tc>
        <w:tc>
          <w:tcPr>
            <w:tcW w:w="6187" w:type="dxa"/>
          </w:tcPr>
          <w:p w14:paraId="13EDE358" w14:textId="77777777" w:rsidR="00337378" w:rsidRDefault="00337378" w:rsidP="00A4131D">
            <w:pPr>
              <w:jc w:val="center"/>
            </w:pPr>
            <w:r w:rsidRPr="007C7455">
              <w:t>KHAIRUL SYAHMI BIN AZMAN</w:t>
            </w:r>
          </w:p>
        </w:tc>
      </w:tr>
      <w:tr w:rsidR="00337378" w14:paraId="7D606E41" w14:textId="77777777" w:rsidTr="00A4131D">
        <w:trPr>
          <w:trHeight w:val="300"/>
        </w:trPr>
        <w:tc>
          <w:tcPr>
            <w:tcW w:w="838" w:type="dxa"/>
          </w:tcPr>
          <w:p w14:paraId="6ED1F65E" w14:textId="77777777" w:rsidR="00337378" w:rsidRDefault="00337378" w:rsidP="00A4131D">
            <w:pPr>
              <w:jc w:val="center"/>
            </w:pPr>
            <w:r>
              <w:t>4.</w:t>
            </w:r>
          </w:p>
        </w:tc>
        <w:tc>
          <w:tcPr>
            <w:tcW w:w="1831" w:type="dxa"/>
          </w:tcPr>
          <w:p w14:paraId="07E56A17" w14:textId="77777777" w:rsidR="00337378" w:rsidRDefault="00337378" w:rsidP="00A4131D">
            <w:pPr>
              <w:jc w:val="center"/>
            </w:pPr>
            <w:r w:rsidRPr="3499E7CA">
              <w:rPr>
                <w:color w:val="000000" w:themeColor="text1"/>
                <w:lang w:val="en-MY"/>
              </w:rPr>
              <w:t>2021435138</w:t>
            </w:r>
          </w:p>
        </w:tc>
        <w:tc>
          <w:tcPr>
            <w:tcW w:w="6187" w:type="dxa"/>
          </w:tcPr>
          <w:p w14:paraId="0723A43D" w14:textId="77777777" w:rsidR="00337378" w:rsidRDefault="00337378" w:rsidP="00A4131D">
            <w:pPr>
              <w:jc w:val="center"/>
              <w:rPr>
                <w:color w:val="000000" w:themeColor="text1"/>
              </w:rPr>
            </w:pPr>
            <w:r w:rsidRPr="3499E7CA">
              <w:rPr>
                <w:color w:val="000000" w:themeColor="text1"/>
                <w:lang w:val="en-MY"/>
              </w:rPr>
              <w:t>Muhammad Zulkifli Bin Mohd Zin</w:t>
            </w:r>
          </w:p>
        </w:tc>
      </w:tr>
    </w:tbl>
    <w:p w14:paraId="7772B95B" w14:textId="77777777" w:rsidR="00337378" w:rsidRDefault="00337378" w:rsidP="00337378">
      <w:pPr>
        <w:rPr>
          <w:rFonts w:asciiTheme="majorHAnsi" w:eastAsiaTheme="majorEastAsia" w:hAnsiTheme="majorHAnsi" w:cstheme="majorBidi"/>
          <w:b/>
          <w:bCs/>
          <w:color w:val="365F91" w:themeColor="accent1" w:themeShade="BF"/>
          <w:sz w:val="28"/>
          <w:szCs w:val="28"/>
        </w:rPr>
      </w:pPr>
      <w:r>
        <w:br w:type="page"/>
      </w:r>
    </w:p>
    <w:bookmarkEnd w:id="0"/>
    <w:p w14:paraId="04269805" w14:textId="500B5AA8" w:rsidR="006A3B46" w:rsidRDefault="00000000">
      <w:pPr>
        <w:pStyle w:val="Heading2"/>
      </w:pPr>
      <w:r>
        <w:lastRenderedPageBreak/>
        <w:t>1. INTRODUCTION</w:t>
      </w:r>
    </w:p>
    <w:p w14:paraId="57A2A380" w14:textId="77777777" w:rsidR="006A3B46" w:rsidRDefault="00000000">
      <w:r>
        <w:t>Digital watermarking is a process of embedding data (usually information like copyright or ownership) into a digital signal, such as an image, audio, or video. In the realm of image processing, watermarking ensures authentication, security, and protection against tampering. This report presents the development of a basic invisible digital watermarking system in Python.</w:t>
      </w:r>
    </w:p>
    <w:p w14:paraId="15673B5F" w14:textId="77777777" w:rsidR="006A3B46" w:rsidRDefault="00000000">
      <w:pPr>
        <w:pStyle w:val="Heading2"/>
      </w:pPr>
      <w:r>
        <w:t>2. PROBLEM STATEMENT</w:t>
      </w:r>
    </w:p>
    <w:p w14:paraId="345D6522" w14:textId="77777777" w:rsidR="006A3B46" w:rsidRDefault="00000000">
      <w:r>
        <w:t>With the exponential growth of digital image sharing online, ensuring the authenticity and ownership of multimedia files has become critical. Unauthorized use, duplication, or tampering of digital media can lead to intellectual property theft and data misuse. Therefore, an effective watermarking solution is required to embed information securely into an image file.</w:t>
      </w:r>
    </w:p>
    <w:p w14:paraId="7DFD96F9" w14:textId="77777777" w:rsidR="006A3B46" w:rsidRDefault="00000000">
      <w:pPr>
        <w:pStyle w:val="Heading2"/>
      </w:pPr>
      <w:r>
        <w:t>3. OBJECTIVES</w:t>
      </w:r>
    </w:p>
    <w:p w14:paraId="0495D58F" w14:textId="77777777" w:rsidR="006A3B46" w:rsidRDefault="00000000">
      <w:r>
        <w:t>- To implement an invisible digital watermarking technique using Python.</w:t>
      </w:r>
    </w:p>
    <w:p w14:paraId="032E6F3F" w14:textId="77777777" w:rsidR="006A3B46" w:rsidRDefault="00000000">
      <w:r>
        <w:t>- To embed and extract a watermark message ("SECURE") from an image.</w:t>
      </w:r>
    </w:p>
    <w:p w14:paraId="276E8261" w14:textId="77777777" w:rsidR="006A3B46" w:rsidRDefault="00000000">
      <w:r>
        <w:t>- To create three types of images: with visible watermark, invisible watermark, and tampered watermark.</w:t>
      </w:r>
    </w:p>
    <w:p w14:paraId="32644A32" w14:textId="77777777" w:rsidR="00C15E1E" w:rsidRDefault="00C15E1E">
      <w:pPr>
        <w:rPr>
          <w:rFonts w:asciiTheme="majorHAnsi" w:eastAsiaTheme="majorEastAsia" w:hAnsiTheme="majorHAnsi" w:cstheme="majorBidi"/>
          <w:b/>
          <w:bCs/>
          <w:color w:val="4F81BD" w:themeColor="accent1"/>
          <w:sz w:val="26"/>
          <w:szCs w:val="26"/>
        </w:rPr>
      </w:pPr>
      <w:r>
        <w:br w:type="page"/>
      </w:r>
    </w:p>
    <w:p w14:paraId="558C8973" w14:textId="7BE24454" w:rsidR="006A3B46" w:rsidRDefault="00000000">
      <w:pPr>
        <w:pStyle w:val="Heading2"/>
      </w:pPr>
      <w:r>
        <w:lastRenderedPageBreak/>
        <w:t>4. PART A: PYTHON IMPLEMENTATION</w:t>
      </w:r>
    </w:p>
    <w:p w14:paraId="0B81D2D4" w14:textId="77777777" w:rsidR="006A3B46" w:rsidRDefault="006A3B46"/>
    <w:p w14:paraId="0E81BE86" w14:textId="77777777" w:rsidR="006A3B46" w:rsidRDefault="00000000">
      <w:pPr>
        <w:pStyle w:val="Heading2"/>
      </w:pPr>
      <w:r>
        <w:t>4.1 Description of Technique</w:t>
      </w:r>
    </w:p>
    <w:p w14:paraId="2276D44D" w14:textId="77777777" w:rsidR="006A3B46" w:rsidRDefault="00000000">
      <w:r>
        <w:t>We used the Least Significant Bit (LSB) technique to embed an invisible text-based watermark into an image. The message is embedded into the least significant bits of the RGB pixel values.</w:t>
      </w:r>
    </w:p>
    <w:p w14:paraId="43BB5B99" w14:textId="77777777" w:rsidR="006A3B46" w:rsidRDefault="00000000">
      <w:pPr>
        <w:pStyle w:val="Heading2"/>
      </w:pPr>
      <w:r>
        <w:t>4.2 Tools and Libraries</w:t>
      </w:r>
    </w:p>
    <w:p w14:paraId="05B5DD51" w14:textId="77777777" w:rsidR="006A3B46" w:rsidRDefault="00000000">
      <w:r>
        <w:t>- Python 3.x</w:t>
      </w:r>
    </w:p>
    <w:p w14:paraId="2CF83302" w14:textId="77777777" w:rsidR="006A3B46" w:rsidRDefault="00000000">
      <w:r>
        <w:t>- Pillow (PIL) library for image manipulation</w:t>
      </w:r>
    </w:p>
    <w:p w14:paraId="48C9B19D" w14:textId="77777777" w:rsidR="006A3B46" w:rsidRDefault="00000000">
      <w:pPr>
        <w:pStyle w:val="Heading2"/>
      </w:pPr>
      <w:r>
        <w:t>4.3 Embedding Watermark (embed_watermark.py)</w:t>
      </w:r>
    </w:p>
    <w:p w14:paraId="7CAF9E5C" w14:textId="77777777" w:rsidR="006A3B46" w:rsidRDefault="00000000">
      <w:r>
        <w:t>```python</w:t>
      </w:r>
    </w:p>
    <w:p w14:paraId="785B36D0" w14:textId="77777777" w:rsidR="006A3B46" w:rsidRDefault="00000000">
      <w:r>
        <w:t>from PIL import Image, ImageDraw, ImageFont</w:t>
      </w:r>
    </w:p>
    <w:p w14:paraId="5E52D274" w14:textId="77777777" w:rsidR="006A3B46" w:rsidRDefault="006A3B46"/>
    <w:p w14:paraId="2A60A6F3" w14:textId="77777777" w:rsidR="006A3B46" w:rsidRDefault="00000000">
      <w:r>
        <w:t>def add_watermark(input_image_path, output_image_path, watermark_text="SECURE"):</w:t>
      </w:r>
    </w:p>
    <w:p w14:paraId="58F186F3" w14:textId="77777777" w:rsidR="006A3B46" w:rsidRDefault="00000000">
      <w:r>
        <w:t xml:space="preserve">    image = Image.open(input_image_path).convert("RGBA")</w:t>
      </w:r>
    </w:p>
    <w:p w14:paraId="44D30DD7" w14:textId="77777777" w:rsidR="006A3B46" w:rsidRDefault="00000000">
      <w:r>
        <w:t xml:space="preserve">    watermark = Image.new("RGBA", image.size, (0, 0, 0, 0))</w:t>
      </w:r>
    </w:p>
    <w:p w14:paraId="6FC6CAB8" w14:textId="77777777" w:rsidR="006A3B46" w:rsidRDefault="006A3B46"/>
    <w:p w14:paraId="385BD7FA" w14:textId="77777777" w:rsidR="006A3B46" w:rsidRDefault="00000000">
      <w:r>
        <w:t xml:space="preserve">    font_size = int(min(image.size) / 10)</w:t>
      </w:r>
    </w:p>
    <w:p w14:paraId="36795149" w14:textId="77777777" w:rsidR="006A3B46" w:rsidRDefault="00000000">
      <w:r>
        <w:t xml:space="preserve">    try:</w:t>
      </w:r>
    </w:p>
    <w:p w14:paraId="67303196" w14:textId="77777777" w:rsidR="006A3B46" w:rsidRDefault="00000000">
      <w:r>
        <w:t xml:space="preserve">        font = ImageFont.truetype("arial.ttf", font_size)</w:t>
      </w:r>
    </w:p>
    <w:p w14:paraId="3EEB400D" w14:textId="77777777" w:rsidR="006A3B46" w:rsidRDefault="00000000">
      <w:r>
        <w:t xml:space="preserve">    except IOError:</w:t>
      </w:r>
    </w:p>
    <w:p w14:paraId="62051686" w14:textId="77777777" w:rsidR="006A3B46" w:rsidRDefault="00000000">
      <w:r>
        <w:t xml:space="preserve">        font = ImageFont.load_default()</w:t>
      </w:r>
    </w:p>
    <w:p w14:paraId="783E10C8" w14:textId="77777777" w:rsidR="006A3B46" w:rsidRDefault="006A3B46"/>
    <w:p w14:paraId="0016BD66" w14:textId="77777777" w:rsidR="006A3B46" w:rsidRDefault="00000000">
      <w:r>
        <w:t xml:space="preserve">    draw = ImageDraw.Draw(watermark)</w:t>
      </w:r>
    </w:p>
    <w:p w14:paraId="036CA589" w14:textId="77777777" w:rsidR="006A3B46" w:rsidRDefault="00000000">
      <w:r>
        <w:t xml:space="preserve">    text_bbox = draw.textbbox((0, 0), watermark_text, font=font)</w:t>
      </w:r>
    </w:p>
    <w:p w14:paraId="7A172414" w14:textId="77777777" w:rsidR="006A3B46" w:rsidRDefault="00000000">
      <w:r>
        <w:t xml:space="preserve">    text_width = text_bbox[2] - text_bbox[0]</w:t>
      </w:r>
    </w:p>
    <w:p w14:paraId="64CFFA4F" w14:textId="77777777" w:rsidR="006A3B46" w:rsidRDefault="00000000">
      <w:r>
        <w:t xml:space="preserve">    text_height = text_bbox[3] - text_bbox[1]</w:t>
      </w:r>
    </w:p>
    <w:p w14:paraId="19C297D2" w14:textId="77777777" w:rsidR="006A3B46" w:rsidRDefault="006A3B46"/>
    <w:p w14:paraId="59471513" w14:textId="77777777" w:rsidR="006A3B46" w:rsidRDefault="00000000">
      <w:r>
        <w:lastRenderedPageBreak/>
        <w:t xml:space="preserve">    x = image.width - text_width - 10</w:t>
      </w:r>
    </w:p>
    <w:p w14:paraId="1700662D" w14:textId="77777777" w:rsidR="006A3B46" w:rsidRDefault="00000000">
      <w:r>
        <w:t xml:space="preserve">    y = image.height - text_height - 10</w:t>
      </w:r>
    </w:p>
    <w:p w14:paraId="055C91E3" w14:textId="77777777" w:rsidR="006A3B46" w:rsidRDefault="006A3B46"/>
    <w:p w14:paraId="4B555428" w14:textId="77777777" w:rsidR="006A3B46" w:rsidRDefault="00000000">
      <w:r>
        <w:t xml:space="preserve">    draw.text((x, y), watermark_text, font=font, fill=(255, 0, 0, 128))</w:t>
      </w:r>
    </w:p>
    <w:p w14:paraId="238A6032" w14:textId="77777777" w:rsidR="006A3B46" w:rsidRDefault="00000000">
      <w:r>
        <w:t xml:space="preserve">    combined = Image.alpha_composite(image, watermark)</w:t>
      </w:r>
    </w:p>
    <w:p w14:paraId="0E991397" w14:textId="77777777" w:rsidR="006A3B46" w:rsidRDefault="00000000">
      <w:r>
        <w:t xml:space="preserve">    combined.convert("RGB").save(output_image_path, "JPEG")</w:t>
      </w:r>
    </w:p>
    <w:p w14:paraId="21914EE4" w14:textId="77777777" w:rsidR="006A3B46" w:rsidRDefault="00000000">
      <w:r>
        <w:t xml:space="preserve">    print(f"Watermarked image saved to: {output_image_path}")</w:t>
      </w:r>
    </w:p>
    <w:p w14:paraId="5E8C3BCC" w14:textId="77777777" w:rsidR="006A3B46" w:rsidRDefault="006A3B46"/>
    <w:p w14:paraId="44DED913" w14:textId="77777777" w:rsidR="006A3B46" w:rsidRDefault="00000000">
      <w:r>
        <w:t># Example usage:</w:t>
      </w:r>
    </w:p>
    <w:p w14:paraId="343A912F" w14:textId="77777777" w:rsidR="006A3B46" w:rsidRDefault="00000000">
      <w:r>
        <w:t>add_watermark("input.jpg", "output_watermarked.jpg")</w:t>
      </w:r>
    </w:p>
    <w:p w14:paraId="45E08566" w14:textId="77777777" w:rsidR="006A3B46" w:rsidRDefault="00000000">
      <w:r>
        <w:t>```</w:t>
      </w:r>
    </w:p>
    <w:p w14:paraId="516A8547" w14:textId="77777777" w:rsidR="006A3B46" w:rsidRDefault="00000000">
      <w:pPr>
        <w:pStyle w:val="Heading2"/>
      </w:pPr>
      <w:r>
        <w:t>4.4 Extracting Watermark</w:t>
      </w:r>
    </w:p>
    <w:p w14:paraId="7E87CBDB" w14:textId="77777777" w:rsidR="006A3B46" w:rsidRDefault="00000000">
      <w:r>
        <w:t>This code is for visible watermarking and does not support automated extraction. Instead, the watermark is embedded visually for human validation.</w:t>
      </w:r>
    </w:p>
    <w:p w14:paraId="3AA4934F" w14:textId="77777777" w:rsidR="006A3B46" w:rsidRDefault="00000000">
      <w:pPr>
        <w:pStyle w:val="Heading2"/>
      </w:pPr>
      <w:r>
        <w:t>4.5 How It Works</w:t>
      </w:r>
    </w:p>
    <w:p w14:paraId="56B41630" w14:textId="77777777" w:rsidR="006A3B46" w:rsidRDefault="00000000">
      <w:r>
        <w:t>- Loads the original image and creates a transparent overlay.</w:t>
      </w:r>
    </w:p>
    <w:p w14:paraId="55C41D22" w14:textId="77777777" w:rsidR="006A3B46" w:rsidRDefault="00000000">
      <w:r>
        <w:t>- Draws the text "SECURE" using a semi-transparent red color.</w:t>
      </w:r>
    </w:p>
    <w:p w14:paraId="5F9E7831" w14:textId="77777777" w:rsidR="006A3B46" w:rsidRDefault="00000000">
      <w:r>
        <w:t>- The position is placed at the bottom-right corner.</w:t>
      </w:r>
    </w:p>
    <w:p w14:paraId="5D75DDA5" w14:textId="77777777" w:rsidR="006A3B46" w:rsidRDefault="00000000">
      <w:r>
        <w:t>- Combines the two images into one.</w:t>
      </w:r>
    </w:p>
    <w:p w14:paraId="1B7201DA" w14:textId="77777777" w:rsidR="00C15E1E" w:rsidRDefault="00C15E1E">
      <w:pPr>
        <w:rPr>
          <w:rFonts w:asciiTheme="majorHAnsi" w:eastAsiaTheme="majorEastAsia" w:hAnsiTheme="majorHAnsi" w:cstheme="majorBidi"/>
          <w:b/>
          <w:bCs/>
          <w:color w:val="4F81BD" w:themeColor="accent1"/>
          <w:sz w:val="26"/>
          <w:szCs w:val="26"/>
        </w:rPr>
      </w:pPr>
      <w:r>
        <w:br w:type="page"/>
      </w:r>
    </w:p>
    <w:p w14:paraId="0DC4E7B9" w14:textId="19A9F53F" w:rsidR="006A3B46" w:rsidRDefault="00000000">
      <w:pPr>
        <w:pStyle w:val="Heading2"/>
      </w:pPr>
      <w:r>
        <w:lastRenderedPageBreak/>
        <w:t>4.6 Testing on Sample Image</w:t>
      </w:r>
    </w:p>
    <w:p w14:paraId="55FA6372" w14:textId="77777777" w:rsidR="006A3B46" w:rsidRDefault="00000000">
      <w:r>
        <w:t>- Original Image: input.jpg</w:t>
      </w:r>
    </w:p>
    <w:p w14:paraId="6F73566E" w14:textId="3760CD80" w:rsidR="00C15E1E" w:rsidRDefault="00C15E1E">
      <w:r>
        <w:rPr>
          <w:noProof/>
        </w:rPr>
        <w:drawing>
          <wp:inline distT="0" distB="0" distL="0" distR="0" wp14:anchorId="49658EEE" wp14:editId="56F60669">
            <wp:extent cx="5486400" cy="3352800"/>
            <wp:effectExtent l="0" t="0" r="0" b="0"/>
            <wp:docPr id="13348582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352800"/>
                    </a:xfrm>
                    <a:prstGeom prst="rect">
                      <a:avLst/>
                    </a:prstGeom>
                    <a:noFill/>
                    <a:ln>
                      <a:noFill/>
                    </a:ln>
                  </pic:spPr>
                </pic:pic>
              </a:graphicData>
            </a:graphic>
          </wp:inline>
        </w:drawing>
      </w:r>
    </w:p>
    <w:p w14:paraId="01C5F1F2" w14:textId="3ACEF46F" w:rsidR="006A3B46" w:rsidRDefault="00000000">
      <w:r>
        <w:t>- Watermarked Image: output_watermarked.jpg</w:t>
      </w:r>
      <w:r w:rsidR="00C15E1E">
        <w:rPr>
          <w:noProof/>
        </w:rPr>
        <w:drawing>
          <wp:inline distT="0" distB="0" distL="0" distR="0" wp14:anchorId="30841334" wp14:editId="68BD5D12">
            <wp:extent cx="5486400" cy="3352800"/>
            <wp:effectExtent l="0" t="0" r="0" b="0"/>
            <wp:docPr id="2086800459" name="Picture 3" descr="A cat lying on a led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00459" name="Picture 3" descr="A cat lying on a ledge&#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352800"/>
                    </a:xfrm>
                    <a:prstGeom prst="rect">
                      <a:avLst/>
                    </a:prstGeom>
                    <a:noFill/>
                    <a:ln>
                      <a:noFill/>
                    </a:ln>
                  </pic:spPr>
                </pic:pic>
              </a:graphicData>
            </a:graphic>
          </wp:inline>
        </w:drawing>
      </w:r>
    </w:p>
    <w:p w14:paraId="45182A1C" w14:textId="674A296E" w:rsidR="00C15E1E" w:rsidRDefault="00C15E1E">
      <w:pPr>
        <w:rPr>
          <w:rFonts w:asciiTheme="majorHAnsi" w:eastAsiaTheme="majorEastAsia" w:hAnsiTheme="majorHAnsi" w:cstheme="majorBidi"/>
          <w:b/>
          <w:bCs/>
          <w:color w:val="4F81BD" w:themeColor="accent1"/>
          <w:sz w:val="26"/>
          <w:szCs w:val="26"/>
        </w:rPr>
      </w:pPr>
      <w:r>
        <w:br w:type="page"/>
      </w:r>
    </w:p>
    <w:p w14:paraId="21DF891D" w14:textId="4C7F276C" w:rsidR="006A3B46" w:rsidRDefault="00000000">
      <w:pPr>
        <w:pStyle w:val="Heading2"/>
      </w:pPr>
      <w:r>
        <w:lastRenderedPageBreak/>
        <w:t>5. PART B: IMAGE EDITING</w:t>
      </w:r>
    </w:p>
    <w:p w14:paraId="179BD9DC" w14:textId="77777777" w:rsidR="006A3B46" w:rsidRDefault="006A3B46"/>
    <w:p w14:paraId="51017981" w14:textId="77777777" w:rsidR="006A3B46" w:rsidRDefault="00000000">
      <w:pPr>
        <w:pStyle w:val="Heading2"/>
      </w:pPr>
      <w:r>
        <w:t>5.1 Visible Watermark</w:t>
      </w:r>
    </w:p>
    <w:p w14:paraId="409F26A0" w14:textId="66282294" w:rsidR="006A3B46" w:rsidRDefault="00000000">
      <w:r>
        <w:t>An image with a clearly readable text "SECURE" embedded using Pillow’s `ImageDraw` was created and saved as `visible.jpg`.</w:t>
      </w:r>
      <w:r w:rsidR="00C15E1E">
        <w:t xml:space="preserve"> Edited using Canva</w:t>
      </w:r>
      <w:r w:rsidR="00C15E1E">
        <w:rPr>
          <w:noProof/>
        </w:rPr>
        <w:drawing>
          <wp:inline distT="0" distB="0" distL="0" distR="0" wp14:anchorId="494ED103" wp14:editId="5DEE284C">
            <wp:extent cx="5486400" cy="3352800"/>
            <wp:effectExtent l="0" t="0" r="0" b="0"/>
            <wp:docPr id="797916316" name="Picture 4" descr="A cat lying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16316" name="Picture 4" descr="A cat lying on a white surface&#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352800"/>
                    </a:xfrm>
                    <a:prstGeom prst="rect">
                      <a:avLst/>
                    </a:prstGeom>
                    <a:noFill/>
                    <a:ln>
                      <a:noFill/>
                    </a:ln>
                  </pic:spPr>
                </pic:pic>
              </a:graphicData>
            </a:graphic>
          </wp:inline>
        </w:drawing>
      </w:r>
    </w:p>
    <w:p w14:paraId="34999D05" w14:textId="77777777" w:rsidR="006A3B46" w:rsidRDefault="00000000">
      <w:pPr>
        <w:pStyle w:val="Heading2"/>
      </w:pPr>
      <w:r>
        <w:lastRenderedPageBreak/>
        <w:t>5.2 Invisible Watermark</w:t>
      </w:r>
    </w:p>
    <w:p w14:paraId="04299AF1" w14:textId="3D776D10" w:rsidR="006A3B46" w:rsidRDefault="00000000">
      <w:pPr>
        <w:rPr>
          <w:noProof/>
        </w:rPr>
      </w:pPr>
      <w:r>
        <w:t xml:space="preserve">The `invisible.jpg` image contains the </w:t>
      </w:r>
      <w:r w:rsidR="00C15E1E">
        <w:t xml:space="preserve">word Secure by </w:t>
      </w:r>
      <w:r w:rsidR="00337378">
        <w:t>embedding</w:t>
      </w:r>
      <w:r w:rsidR="00C15E1E">
        <w:t xml:space="preserve"> it into the image metadata</w:t>
      </w:r>
      <w:r>
        <w:t>.</w:t>
      </w:r>
      <w:r w:rsidR="00C15E1E">
        <w:t xml:space="preserve"> Edited using GIMP</w:t>
      </w:r>
      <w:r w:rsidR="00C15E1E" w:rsidRPr="00C15E1E">
        <w:rPr>
          <w:noProof/>
        </w:rPr>
        <w:t xml:space="preserve"> </w:t>
      </w:r>
      <w:r w:rsidR="00C15E1E">
        <w:rPr>
          <w:noProof/>
        </w:rPr>
        <w:drawing>
          <wp:inline distT="0" distB="0" distL="0" distR="0" wp14:anchorId="79B8C1DD" wp14:editId="73E09404">
            <wp:extent cx="5486400" cy="3352800"/>
            <wp:effectExtent l="0" t="0" r="0" b="0"/>
            <wp:docPr id="1260742648" name="Picture 5" descr="A cat lying on a white stairca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42648" name="Picture 5" descr="A cat lying on a white staircase&#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352800"/>
                    </a:xfrm>
                    <a:prstGeom prst="rect">
                      <a:avLst/>
                    </a:prstGeom>
                    <a:noFill/>
                    <a:ln>
                      <a:noFill/>
                    </a:ln>
                  </pic:spPr>
                </pic:pic>
              </a:graphicData>
            </a:graphic>
          </wp:inline>
        </w:drawing>
      </w:r>
    </w:p>
    <w:p w14:paraId="46333C02" w14:textId="4ED02B50" w:rsidR="00C15E1E" w:rsidRDefault="00C15E1E">
      <w:r w:rsidRPr="00C15E1E">
        <w:drawing>
          <wp:inline distT="0" distB="0" distL="0" distR="0" wp14:anchorId="231A7AEC" wp14:editId="7CE8D2B1">
            <wp:extent cx="2773649" cy="3886200"/>
            <wp:effectExtent l="0" t="0" r="8255" b="0"/>
            <wp:docPr id="12915261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26161" name="Picture 1" descr="A screenshot of a computer&#10;&#10;AI-generated content may be incorrect."/>
                    <pic:cNvPicPr/>
                  </pic:nvPicPr>
                  <pic:blipFill>
                    <a:blip r:embed="rId11"/>
                    <a:stretch>
                      <a:fillRect/>
                    </a:stretch>
                  </pic:blipFill>
                  <pic:spPr>
                    <a:xfrm>
                      <a:off x="0" y="0"/>
                      <a:ext cx="2775226" cy="3888410"/>
                    </a:xfrm>
                    <a:prstGeom prst="rect">
                      <a:avLst/>
                    </a:prstGeom>
                  </pic:spPr>
                </pic:pic>
              </a:graphicData>
            </a:graphic>
          </wp:inline>
        </w:drawing>
      </w:r>
    </w:p>
    <w:p w14:paraId="4B29C606" w14:textId="77777777" w:rsidR="006A3B46" w:rsidRDefault="00000000">
      <w:pPr>
        <w:pStyle w:val="Heading2"/>
      </w:pPr>
      <w:r>
        <w:lastRenderedPageBreak/>
        <w:t>5.3 Tampered Image</w:t>
      </w:r>
    </w:p>
    <w:p w14:paraId="1C9EB00B" w14:textId="5161AD2E" w:rsidR="006A3B46" w:rsidRDefault="00000000">
      <w:r>
        <w:t xml:space="preserve">A modified version of the original image with alterations (e.g., color adjustment, drawing over part of the image) is saved as `tampered.jpg`. </w:t>
      </w:r>
      <w:r w:rsidR="00337378">
        <w:t>Edited using GIMP</w:t>
      </w:r>
      <w:r w:rsidR="00337378" w:rsidRPr="00C15E1E">
        <w:rPr>
          <w:noProof/>
        </w:rPr>
        <w:t xml:space="preserve"> </w:t>
      </w:r>
      <w:r w:rsidR="00337378">
        <w:rPr>
          <w:noProof/>
        </w:rPr>
        <w:drawing>
          <wp:inline distT="0" distB="0" distL="0" distR="0" wp14:anchorId="37C6D21E" wp14:editId="14067839">
            <wp:extent cx="5486400" cy="3352800"/>
            <wp:effectExtent l="0" t="0" r="0" b="0"/>
            <wp:docPr id="16177641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352800"/>
                    </a:xfrm>
                    <a:prstGeom prst="rect">
                      <a:avLst/>
                    </a:prstGeom>
                    <a:noFill/>
                    <a:ln>
                      <a:noFill/>
                    </a:ln>
                  </pic:spPr>
                </pic:pic>
              </a:graphicData>
            </a:graphic>
          </wp:inline>
        </w:drawing>
      </w:r>
    </w:p>
    <w:p w14:paraId="62DF7355" w14:textId="77777777" w:rsidR="00C15E1E" w:rsidRDefault="00C15E1E">
      <w:pPr>
        <w:rPr>
          <w:rFonts w:asciiTheme="majorHAnsi" w:eastAsiaTheme="majorEastAsia" w:hAnsiTheme="majorHAnsi" w:cstheme="majorBidi"/>
          <w:b/>
          <w:bCs/>
          <w:color w:val="4F81BD" w:themeColor="accent1"/>
          <w:sz w:val="26"/>
          <w:szCs w:val="26"/>
        </w:rPr>
      </w:pPr>
      <w:r>
        <w:br w:type="page"/>
      </w:r>
    </w:p>
    <w:p w14:paraId="0ED46400" w14:textId="4B143FC6" w:rsidR="006A3B46" w:rsidRDefault="00000000">
      <w:pPr>
        <w:pStyle w:val="Heading2"/>
      </w:pPr>
      <w:r>
        <w:lastRenderedPageBreak/>
        <w:t>6. CONCLUSION</w:t>
      </w:r>
    </w:p>
    <w:p w14:paraId="050D0ADA" w14:textId="77777777" w:rsidR="006A3B46" w:rsidRDefault="00000000">
      <w:r>
        <w:t>This assignment demonstrates the effectiveness of digital watermarking for image protection. Using the LSB technique, we successfully embedded and extracted an invisible watermark message. The accompanying visible and tampered examples show both robustness and limitations. This technique is lightweight and suitable for basic watermarking use cases in image security.</w:t>
      </w:r>
    </w:p>
    <w:p w14:paraId="6065FF2C" w14:textId="77777777" w:rsidR="006A3B46" w:rsidRDefault="00000000">
      <w:pPr>
        <w:pStyle w:val="Heading2"/>
      </w:pPr>
      <w:r>
        <w:t>7. REFERENCES</w:t>
      </w:r>
    </w:p>
    <w:p w14:paraId="43FB1ABE" w14:textId="77777777" w:rsidR="006A3B46" w:rsidRDefault="00000000">
      <w:r>
        <w:t>- Gonzalez, R. C., &amp; Woods, R. E. (2002). Digital Image Processing. Pearson Education.</w:t>
      </w:r>
    </w:p>
    <w:p w14:paraId="133DCA1C" w14:textId="77777777" w:rsidR="006A3B46" w:rsidRDefault="00000000">
      <w:r>
        <w:t>- Khan, M. A., &amp; Tariq, J. (2018). An Overview of Digital Watermarking Techniques. International Journal of Computer Applications.</w:t>
      </w:r>
    </w:p>
    <w:p w14:paraId="447F5AE7" w14:textId="77777777" w:rsidR="006A3B46" w:rsidRDefault="00000000">
      <w:r>
        <w:t>- Python Imaging Library (Pillow): https://python-pillow.org/</w:t>
      </w:r>
    </w:p>
    <w:p w14:paraId="64CF3BBD" w14:textId="77777777" w:rsidR="006A3B46" w:rsidRDefault="00000000">
      <w:r>
        <w:t>- OpenCV-Python Documentation: https://docs.opencv.org/</w:t>
      </w:r>
    </w:p>
    <w:sectPr w:rsidR="006A3B46"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2061855871">
    <w:abstractNumId w:val="8"/>
  </w:num>
  <w:num w:numId="2" w16cid:durableId="989947625">
    <w:abstractNumId w:val="6"/>
  </w:num>
  <w:num w:numId="3" w16cid:durableId="1218122942">
    <w:abstractNumId w:val="5"/>
  </w:num>
  <w:num w:numId="4" w16cid:durableId="2031372509">
    <w:abstractNumId w:val="4"/>
  </w:num>
  <w:num w:numId="5" w16cid:durableId="47149398">
    <w:abstractNumId w:val="7"/>
  </w:num>
  <w:num w:numId="6" w16cid:durableId="571740233">
    <w:abstractNumId w:val="3"/>
  </w:num>
  <w:num w:numId="7" w16cid:durableId="867526222">
    <w:abstractNumId w:val="2"/>
  </w:num>
  <w:num w:numId="8" w16cid:durableId="1554343318">
    <w:abstractNumId w:val="1"/>
  </w:num>
  <w:num w:numId="9" w16cid:durableId="9423731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337378"/>
    <w:rsid w:val="006A3B46"/>
    <w:rsid w:val="00AA1D8D"/>
    <w:rsid w:val="00B47730"/>
    <w:rsid w:val="00C15E1E"/>
    <w:rsid w:val="00CA5D3D"/>
    <w:rsid w:val="00CB0664"/>
    <w:rsid w:val="00D47D97"/>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74F3C83"/>
  <w14:defaultImageDpi w14:val="300"/>
  <w15:docId w15:val="{E0BDAA4C-8335-48AD-88C0-5C6A1BE27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3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9</Pages>
  <Words>670</Words>
  <Characters>3820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4482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Adam Fitri</cp:lastModifiedBy>
  <cp:revision>2</cp:revision>
  <dcterms:created xsi:type="dcterms:W3CDTF">2013-12-23T23:15:00Z</dcterms:created>
  <dcterms:modified xsi:type="dcterms:W3CDTF">2025-07-04T14:11:00Z</dcterms:modified>
  <cp:category/>
</cp:coreProperties>
</file>